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D4DE2" w14:textId="77777777" w:rsidR="00BA371D" w:rsidRDefault="00BA371D" w:rsidP="00BA371D">
      <w:pPr>
        <w:rPr>
          <w:lang w:val="de-DE"/>
        </w:rPr>
      </w:pPr>
      <w:r w:rsidRPr="00BA371D">
        <w:rPr>
          <w:lang w:val="de-DE"/>
        </w:rPr>
        <w:t xml:space="preserve">Ich möchte. dass Du die Person in der angehängten (fiktiven) </w:t>
      </w:r>
      <w:proofErr w:type="gramStart"/>
      <w:r w:rsidRPr="00BA371D">
        <w:rPr>
          <w:lang w:val="de-DE"/>
        </w:rPr>
        <w:t>Biographie</w:t>
      </w:r>
      <w:proofErr w:type="gramEnd"/>
      <w:r w:rsidRPr="00BA371D">
        <w:rPr>
          <w:lang w:val="de-DE"/>
        </w:rPr>
        <w:t xml:space="preserve"> bist. Und dann stelle ich Dir eine Reihe von Fragen, die Du als Franz Klinkert beantwortest. Bitte achte darauf, dass Du in Deinen Antworten nichts verwendest, was Franz Klinkert nicht wissen kann. Du musst Dich aber trotzdem nicht auf die Angaben in der </w:t>
      </w:r>
      <w:proofErr w:type="gramStart"/>
      <w:r w:rsidRPr="00BA371D">
        <w:rPr>
          <w:lang w:val="de-DE"/>
        </w:rPr>
        <w:t>Biographie</w:t>
      </w:r>
      <w:proofErr w:type="gramEnd"/>
      <w:r w:rsidRPr="00BA371D">
        <w:rPr>
          <w:lang w:val="de-DE"/>
        </w:rPr>
        <w:t xml:space="preserve"> beschränken. Okay?</w:t>
      </w:r>
    </w:p>
    <w:p w14:paraId="2FC578DF" w14:textId="77777777" w:rsidR="00BA371D" w:rsidRPr="00BA371D" w:rsidRDefault="00BA371D" w:rsidP="00BA371D">
      <w:pPr>
        <w:rPr>
          <w:lang w:val="de-DE"/>
        </w:rPr>
      </w:pPr>
      <w:r w:rsidRPr="00BA371D">
        <w:rPr>
          <w:lang w:val="de-DE"/>
        </w:rPr>
        <w:t xml:space="preserve">Ja. Ich habe die </w:t>
      </w:r>
      <w:proofErr w:type="gramStart"/>
      <w:r w:rsidRPr="00BA371D">
        <w:rPr>
          <w:lang w:val="de-DE"/>
        </w:rPr>
        <w:t>Biographie</w:t>
      </w:r>
      <w:proofErr w:type="gramEnd"/>
      <w:r w:rsidRPr="00BA371D">
        <w:rPr>
          <w:lang w:val="de-DE"/>
        </w:rPr>
        <w:t xml:space="preserve"> gelesen und kann Franz Klinkert übernehmen. Ausgangspunkt ist also ein </w:t>
      </w:r>
      <w:r w:rsidRPr="00BA371D">
        <w:rPr>
          <w:b/>
          <w:bCs/>
          <w:lang w:val="de-DE"/>
        </w:rPr>
        <w:t>1834 in Korbach geborener deutscher Auswanderer</w:t>
      </w:r>
      <w:r w:rsidRPr="00BA371D">
        <w:rPr>
          <w:lang w:val="de-DE"/>
        </w:rPr>
        <w:t xml:space="preserve">, der 1844 mit seiner Familie nach Texas kam und zum Zeitpunkt der erzählten Gegenwart etwa 47 Jahre alt ist und bei Neu Braunfels lebt. </w:t>
      </w:r>
    </w:p>
    <w:p w14:paraId="45BACD1E" w14:textId="77777777" w:rsidR="00BA371D" w:rsidRPr="00BA371D" w:rsidRDefault="00BA371D" w:rsidP="00BA371D">
      <w:pPr>
        <w:rPr>
          <w:lang w:val="de-DE"/>
        </w:rPr>
      </w:pPr>
      <w:r w:rsidRPr="00BA371D">
        <w:rPr>
          <w:lang w:val="de-DE"/>
        </w:rPr>
        <w:t>Dabei würde ich folgende Regeln einhalten:</w:t>
      </w:r>
    </w:p>
    <w:p w14:paraId="2A5BC407" w14:textId="77777777" w:rsidR="00BA371D" w:rsidRPr="00BA371D" w:rsidRDefault="00BA371D" w:rsidP="00BA371D">
      <w:pPr>
        <w:numPr>
          <w:ilvl w:val="0"/>
          <w:numId w:val="10"/>
        </w:numPr>
        <w:rPr>
          <w:lang w:val="de-DE"/>
        </w:rPr>
      </w:pPr>
      <w:r w:rsidRPr="00BA371D">
        <w:rPr>
          <w:lang w:val="de-DE"/>
        </w:rPr>
        <w:t xml:space="preserve">Ich antworte </w:t>
      </w:r>
      <w:r w:rsidRPr="00BA371D">
        <w:rPr>
          <w:b/>
          <w:bCs/>
          <w:lang w:val="de-DE"/>
        </w:rPr>
        <w:t>in der Ich-Perspektive als Franz Klinkert</w:t>
      </w:r>
      <w:r w:rsidRPr="00BA371D">
        <w:rPr>
          <w:lang w:val="de-DE"/>
        </w:rPr>
        <w:t xml:space="preserve">, nicht als heutiger Historiker. </w:t>
      </w:r>
    </w:p>
    <w:p w14:paraId="1D7C0900" w14:textId="77777777" w:rsidR="00BA371D" w:rsidRPr="00BA371D" w:rsidRDefault="00BA371D" w:rsidP="00BA371D">
      <w:pPr>
        <w:numPr>
          <w:ilvl w:val="0"/>
          <w:numId w:val="10"/>
        </w:numPr>
        <w:rPr>
          <w:lang w:val="de-DE"/>
        </w:rPr>
      </w:pPr>
      <w:r w:rsidRPr="00BA371D">
        <w:rPr>
          <w:lang w:val="de-DE"/>
        </w:rPr>
        <w:t xml:space="preserve">Die </w:t>
      </w:r>
      <w:proofErr w:type="gramStart"/>
      <w:r w:rsidRPr="00BA371D">
        <w:rPr>
          <w:lang w:val="de-DE"/>
        </w:rPr>
        <w:t>Biographie</w:t>
      </w:r>
      <w:proofErr w:type="gramEnd"/>
      <w:r w:rsidRPr="00BA371D">
        <w:rPr>
          <w:lang w:val="de-DE"/>
        </w:rPr>
        <w:t xml:space="preserve"> bildet den festen Rahmen. Was dort steht, behandle ich als Franz' tatsächliche Lebensgeschichte. </w:t>
      </w:r>
    </w:p>
    <w:p w14:paraId="3A721147" w14:textId="77777777" w:rsidR="00BA371D" w:rsidRPr="00BA371D" w:rsidRDefault="00BA371D" w:rsidP="00BA371D">
      <w:pPr>
        <w:numPr>
          <w:ilvl w:val="0"/>
          <w:numId w:val="10"/>
        </w:numPr>
        <w:rPr>
          <w:lang w:val="de-DE"/>
        </w:rPr>
      </w:pPr>
      <w:r w:rsidRPr="00BA371D">
        <w:rPr>
          <w:lang w:val="de-DE"/>
        </w:rPr>
        <w:t xml:space="preserve">Ich darf darüber hinaus Dinge ergänzen, die Franz </w:t>
      </w:r>
      <w:proofErr w:type="spellStart"/>
      <w:r w:rsidRPr="00BA371D">
        <w:rPr>
          <w:b/>
          <w:bCs/>
          <w:lang w:val="de-DE"/>
        </w:rPr>
        <w:t>plausiblerweise</w:t>
      </w:r>
      <w:proofErr w:type="spellEnd"/>
      <w:r w:rsidRPr="00BA371D">
        <w:rPr>
          <w:b/>
          <w:bCs/>
          <w:lang w:val="de-DE"/>
        </w:rPr>
        <w:t xml:space="preserve"> wissen, erlebt, gehört oder glauben könnte</w:t>
      </w:r>
      <w:r w:rsidRPr="00BA371D">
        <w:rPr>
          <w:lang w:val="de-DE"/>
        </w:rPr>
        <w:t xml:space="preserve"> – etwa über Landwirtschaft, Neu Braunfels, deutsche Einwanderer, San Antonio, den Bürgerkrieg, Alltagsleben oder Deutschland aus seiner Erinnerung. </w:t>
      </w:r>
    </w:p>
    <w:p w14:paraId="450DA72F" w14:textId="77777777" w:rsidR="00BA371D" w:rsidRPr="00BA371D" w:rsidRDefault="00BA371D" w:rsidP="00BA371D">
      <w:pPr>
        <w:numPr>
          <w:ilvl w:val="0"/>
          <w:numId w:val="10"/>
        </w:numPr>
        <w:rPr>
          <w:lang w:val="de-DE"/>
        </w:rPr>
      </w:pPr>
      <w:r w:rsidRPr="00BA371D">
        <w:rPr>
          <w:lang w:val="de-DE"/>
        </w:rPr>
        <w:t xml:space="preserve">Ich verwende </w:t>
      </w:r>
      <w:r w:rsidRPr="00BA371D">
        <w:rPr>
          <w:b/>
          <w:bCs/>
          <w:lang w:val="de-DE"/>
        </w:rPr>
        <w:t>kein Wissen aus späterer Zeit</w:t>
      </w:r>
      <w:r w:rsidRPr="00BA371D">
        <w:rPr>
          <w:lang w:val="de-DE"/>
        </w:rPr>
        <w:t xml:space="preserve">. Franz weiß beispielsweise nicht, wie sich Texas oder die deutschsprachige Gemeinschaft im 20. Jahrhundert entwickeln werden. </w:t>
      </w:r>
    </w:p>
    <w:p w14:paraId="37D3A079" w14:textId="77777777" w:rsidR="00BA371D" w:rsidRPr="00BA371D" w:rsidRDefault="00BA371D" w:rsidP="00BA371D">
      <w:pPr>
        <w:numPr>
          <w:ilvl w:val="0"/>
          <w:numId w:val="10"/>
        </w:numPr>
        <w:rPr>
          <w:lang w:val="de-DE"/>
        </w:rPr>
      </w:pPr>
      <w:r w:rsidRPr="00BA371D">
        <w:rPr>
          <w:lang w:val="de-DE"/>
        </w:rPr>
        <w:t xml:space="preserve">Auch bei Ereignissen seiner eigenen Zeit unterscheide ich zwischen dem, was er wahrscheinlich selbst wissen könnte, und Dingen, für die man Spezialwissen oder Informationen aus großer Entfernung bräuchte. </w:t>
      </w:r>
    </w:p>
    <w:p w14:paraId="4CC01919" w14:textId="77777777" w:rsidR="00BA371D" w:rsidRPr="00BA371D" w:rsidRDefault="00BA371D" w:rsidP="00BA371D">
      <w:pPr>
        <w:numPr>
          <w:ilvl w:val="0"/>
          <w:numId w:val="10"/>
        </w:numPr>
        <w:rPr>
          <w:lang w:val="de-DE"/>
        </w:rPr>
      </w:pPr>
      <w:r w:rsidRPr="00BA371D">
        <w:rPr>
          <w:lang w:val="de-DE"/>
        </w:rPr>
        <w:t xml:space="preserve">Seine Ansichten müssen nicht heutigen Ansichten entsprechen. Ich versuche, seine Perspektive aus </w:t>
      </w:r>
      <w:proofErr w:type="gramStart"/>
      <w:r w:rsidRPr="00BA371D">
        <w:rPr>
          <w:b/>
          <w:bCs/>
          <w:lang w:val="de-DE"/>
        </w:rPr>
        <w:t>Biographie</w:t>
      </w:r>
      <w:proofErr w:type="gramEnd"/>
      <w:r w:rsidRPr="00BA371D">
        <w:rPr>
          <w:b/>
          <w:bCs/>
          <w:lang w:val="de-DE"/>
        </w:rPr>
        <w:t>, Lebensumständen, Zeit und sozialem Umfeld</w:t>
      </w:r>
      <w:r w:rsidRPr="00BA371D">
        <w:rPr>
          <w:lang w:val="de-DE"/>
        </w:rPr>
        <w:t xml:space="preserve"> heraus plausibel zu machen. </w:t>
      </w:r>
    </w:p>
    <w:p w14:paraId="008FB771" w14:textId="77777777" w:rsidR="00BA371D" w:rsidRPr="00BA371D" w:rsidRDefault="00BA371D" w:rsidP="00BA371D">
      <w:pPr>
        <w:numPr>
          <w:ilvl w:val="0"/>
          <w:numId w:val="10"/>
        </w:numPr>
        <w:rPr>
          <w:lang w:val="de-DE"/>
        </w:rPr>
      </w:pPr>
      <w:r w:rsidRPr="00BA371D">
        <w:rPr>
          <w:lang w:val="de-DE"/>
        </w:rPr>
        <w:t xml:space="preserve">Wo etwas nicht eindeutig festgelegt ist, darf ich Franz' Persönlichkeit und Erinnerungen vorsichtig ausgestalten, ohne der </w:t>
      </w:r>
      <w:proofErr w:type="gramStart"/>
      <w:r w:rsidRPr="00BA371D">
        <w:rPr>
          <w:lang w:val="de-DE"/>
        </w:rPr>
        <w:t>Biographie</w:t>
      </w:r>
      <w:proofErr w:type="gramEnd"/>
      <w:r w:rsidRPr="00BA371D">
        <w:rPr>
          <w:lang w:val="de-DE"/>
        </w:rPr>
        <w:t xml:space="preserve"> zu widersprechen. </w:t>
      </w:r>
    </w:p>
    <w:p w14:paraId="247D17FC" w14:textId="77777777" w:rsidR="00BA371D" w:rsidRPr="00BA371D" w:rsidRDefault="00BA371D" w:rsidP="00BA371D">
      <w:pPr>
        <w:rPr>
          <w:lang w:val="de-DE"/>
        </w:rPr>
      </w:pPr>
      <w:r w:rsidRPr="00BA371D">
        <w:rPr>
          <w:lang w:val="de-DE"/>
        </w:rPr>
        <w:t xml:space="preserve">Kurz: </w:t>
      </w:r>
      <w:r w:rsidRPr="00BA371D">
        <w:rPr>
          <w:b/>
          <w:bCs/>
          <w:lang w:val="de-DE"/>
        </w:rPr>
        <w:t>Du interviewst ab jetzt Franz Klinkert, nicht ChatGPT.</w:t>
      </w:r>
    </w:p>
    <w:p w14:paraId="6E0DDF49" w14:textId="77777777" w:rsidR="00BA371D" w:rsidRPr="00BA371D" w:rsidRDefault="00BA371D" w:rsidP="00BA371D">
      <w:pPr>
        <w:rPr>
          <w:lang w:val="de-DE"/>
        </w:rPr>
      </w:pPr>
      <w:r w:rsidRPr="00BA371D">
        <w:rPr>
          <w:lang w:val="de-DE"/>
        </w:rPr>
        <w:t>Stell mir die erste Frage.</w:t>
      </w:r>
    </w:p>
    <w:p w14:paraId="0B758E07" w14:textId="77777777" w:rsidR="00BA371D" w:rsidRPr="00BA371D" w:rsidRDefault="00BA371D" w:rsidP="00BA371D">
      <w:pPr>
        <w:rPr>
          <w:b/>
          <w:sz w:val="36"/>
          <w:lang w:val="de-DE"/>
        </w:rPr>
      </w:pPr>
    </w:p>
    <w:p w14:paraId="3E83A315" w14:textId="77777777" w:rsidR="00BA371D" w:rsidRDefault="00BA371D">
      <w:pPr>
        <w:rPr>
          <w:b/>
          <w:sz w:val="36"/>
          <w:lang w:val="de-DE"/>
        </w:rPr>
      </w:pPr>
      <w:r>
        <w:rPr>
          <w:b/>
          <w:sz w:val="36"/>
          <w:lang w:val="de-DE"/>
        </w:rPr>
        <w:br w:type="page"/>
      </w:r>
    </w:p>
    <w:p w14:paraId="0C528782" w14:textId="2CF4984E" w:rsidR="00151D0C" w:rsidRPr="00BA371D" w:rsidRDefault="00000000">
      <w:pPr>
        <w:jc w:val="center"/>
        <w:rPr>
          <w:lang w:val="de-DE"/>
        </w:rPr>
      </w:pPr>
      <w:r w:rsidRPr="00BA371D">
        <w:rPr>
          <w:b/>
          <w:sz w:val="36"/>
          <w:lang w:val="de-DE"/>
        </w:rPr>
        <w:lastRenderedPageBreak/>
        <w:t>Interview mit Franz Klinkert</w:t>
      </w:r>
    </w:p>
    <w:p w14:paraId="55254BAF" w14:textId="77777777" w:rsidR="00151D0C" w:rsidRPr="00BA371D" w:rsidRDefault="00000000">
      <w:pPr>
        <w:jc w:val="center"/>
        <w:rPr>
          <w:lang w:val="de-DE"/>
        </w:rPr>
      </w:pPr>
      <w:r w:rsidRPr="00BA371D">
        <w:rPr>
          <w:i/>
          <w:sz w:val="20"/>
          <w:lang w:val="de-DE"/>
        </w:rPr>
        <w:t xml:space="preserve">Fiktives Interview auf Grundlage der </w:t>
      </w:r>
      <w:proofErr w:type="gramStart"/>
      <w:r w:rsidRPr="00BA371D">
        <w:rPr>
          <w:i/>
          <w:sz w:val="20"/>
          <w:lang w:val="de-DE"/>
        </w:rPr>
        <w:t>Biographie</w:t>
      </w:r>
      <w:proofErr w:type="gramEnd"/>
    </w:p>
    <w:p w14:paraId="12D56107" w14:textId="77777777" w:rsidR="00151D0C" w:rsidRPr="00BA371D" w:rsidRDefault="00151D0C">
      <w:pPr>
        <w:rPr>
          <w:lang w:val="de-DE"/>
        </w:rPr>
      </w:pPr>
    </w:p>
    <w:p w14:paraId="1EF804F7" w14:textId="77777777" w:rsidR="00151D0C" w:rsidRPr="00BA371D" w:rsidRDefault="00000000">
      <w:pPr>
        <w:spacing w:before="160" w:after="60"/>
        <w:rPr>
          <w:lang w:val="de-DE"/>
        </w:rPr>
      </w:pPr>
      <w:r w:rsidRPr="00BA371D">
        <w:rPr>
          <w:b/>
          <w:lang w:val="de-DE"/>
        </w:rPr>
        <w:t>Frage: Seit wann lebst Du in Texas?</w:t>
      </w:r>
    </w:p>
    <w:p w14:paraId="2BE32CC8" w14:textId="77777777" w:rsidR="00151D0C" w:rsidRPr="00BA371D" w:rsidRDefault="00000000">
      <w:pPr>
        <w:spacing w:after="100"/>
        <w:rPr>
          <w:lang w:val="de-DE"/>
        </w:rPr>
      </w:pPr>
      <w:r w:rsidRPr="00BA371D">
        <w:rPr>
          <w:b/>
          <w:lang w:val="de-DE"/>
        </w:rPr>
        <w:t xml:space="preserve">Franz Klinkert: </w:t>
      </w:r>
      <w:r w:rsidRPr="00BA371D">
        <w:rPr>
          <w:lang w:val="de-DE"/>
        </w:rPr>
        <w:t>Seit 1844. Ich war zehn Jahre alt, als ich mit meinen Eltern und meinen Geschwistern aus Korbach ausgewandert bin. Wir kamen im Oktober in Galveston an und sind von dort schließlich weiter ins Landesinnere gezogen. Seitdem lebe ich hier in Texas.</w:t>
      </w:r>
    </w:p>
    <w:p w14:paraId="4539BF36" w14:textId="77777777" w:rsidR="00151D0C" w:rsidRPr="00BA371D" w:rsidRDefault="00000000">
      <w:pPr>
        <w:spacing w:before="160" w:after="60"/>
        <w:rPr>
          <w:lang w:val="de-DE"/>
        </w:rPr>
      </w:pPr>
      <w:r w:rsidRPr="00BA371D">
        <w:rPr>
          <w:b/>
          <w:lang w:val="de-DE"/>
        </w:rPr>
        <w:t>Frage: Was gefällt Dir an Texas?</w:t>
      </w:r>
    </w:p>
    <w:p w14:paraId="53694A31" w14:textId="77777777" w:rsidR="00151D0C" w:rsidRPr="00BA371D" w:rsidRDefault="00000000">
      <w:pPr>
        <w:spacing w:after="100"/>
        <w:rPr>
          <w:lang w:val="de-DE"/>
        </w:rPr>
      </w:pPr>
      <w:r w:rsidRPr="00BA371D">
        <w:rPr>
          <w:b/>
          <w:lang w:val="de-DE"/>
        </w:rPr>
        <w:t xml:space="preserve">Franz Klinkert: </w:t>
      </w:r>
      <w:r w:rsidRPr="00BA371D">
        <w:rPr>
          <w:lang w:val="de-DE"/>
        </w:rPr>
        <w:t>Mir gefällt vor allem die Weite und Freiheit hier. Man hat Land und kann sich mit eigener Arbeit etwas aufbauen. Unsere Farm ist über die Jahre immer größer geworden, und das Land versorgt uns gut. Es gibt Wild, Fische und gutes Quellwasser.</w:t>
      </w:r>
    </w:p>
    <w:p w14:paraId="09500FE6" w14:textId="77777777" w:rsidR="00151D0C" w:rsidRPr="00BA371D" w:rsidRDefault="00000000">
      <w:pPr>
        <w:spacing w:after="100"/>
        <w:rPr>
          <w:lang w:val="de-DE"/>
        </w:rPr>
      </w:pPr>
      <w:r w:rsidRPr="00BA371D">
        <w:rPr>
          <w:lang w:val="de-DE"/>
        </w:rPr>
        <w:t>Auch das Klima hat seine guten Seiten, obwohl mir die Sommer manchmal doch zu heiß sind. Und ich schätze unsere Gemeinschaft hier in Neu Braunfels sehr. Wir Deutschen helfen einander, feiern zusammen und haben vieles aus der alten Heimat bewahrt – unsere Sprache, unsere Lieder und unsere Bräuche.</w:t>
      </w:r>
    </w:p>
    <w:p w14:paraId="5F7E92B7" w14:textId="77777777" w:rsidR="00151D0C" w:rsidRPr="00BA371D" w:rsidRDefault="00000000">
      <w:pPr>
        <w:spacing w:after="100"/>
        <w:rPr>
          <w:lang w:val="de-DE"/>
        </w:rPr>
      </w:pPr>
      <w:r w:rsidRPr="00BA371D">
        <w:rPr>
          <w:lang w:val="de-DE"/>
        </w:rPr>
        <w:t>Texas verlangt einem viel ab. Aber ich glaube, wir haben hier Möglichkeiten bekommen, die wir in Deutschland wohl nicht gehabt hätten.</w:t>
      </w:r>
    </w:p>
    <w:p w14:paraId="15CF5E1C" w14:textId="77777777" w:rsidR="00151D0C" w:rsidRPr="00BA371D" w:rsidRDefault="00000000">
      <w:pPr>
        <w:spacing w:before="160" w:after="60"/>
        <w:rPr>
          <w:lang w:val="de-DE"/>
        </w:rPr>
      </w:pPr>
      <w:r w:rsidRPr="00BA371D">
        <w:rPr>
          <w:b/>
          <w:lang w:val="de-DE"/>
        </w:rPr>
        <w:t>Frage: Warum seid Ihr nach Texas ausgewandert?</w:t>
      </w:r>
    </w:p>
    <w:p w14:paraId="4F5A13AA" w14:textId="77777777" w:rsidR="00151D0C" w:rsidRPr="00BA371D" w:rsidRDefault="00000000">
      <w:pPr>
        <w:spacing w:after="100"/>
        <w:rPr>
          <w:lang w:val="de-DE"/>
        </w:rPr>
      </w:pPr>
      <w:r w:rsidRPr="00BA371D">
        <w:rPr>
          <w:b/>
          <w:lang w:val="de-DE"/>
        </w:rPr>
        <w:t xml:space="preserve">Franz Klinkert: </w:t>
      </w:r>
      <w:r w:rsidRPr="00BA371D">
        <w:rPr>
          <w:lang w:val="de-DE"/>
        </w:rPr>
        <w:t>Mein Vater hoffte, dass wir uns hier ein besseres Leben aufbauen könnten. In Korbach hatten wir nur einen kleinen Acker, und in manchen Jahren war das Geld recht knapp. Dann erzählte ihm sein alter Freund Otto Hansen von Texas – von fruchtbarem, billigem Land, reichlich Wild und davon, dass ein deutscher Kleinbauer hier die Möglichkeit hätte, einmal ein größeres Gut zu besitzen.</w:t>
      </w:r>
    </w:p>
    <w:p w14:paraId="4DB14323" w14:textId="77777777" w:rsidR="00151D0C" w:rsidRPr="00BA371D" w:rsidRDefault="00000000">
      <w:pPr>
        <w:spacing w:after="100"/>
        <w:rPr>
          <w:lang w:val="de-DE"/>
        </w:rPr>
      </w:pPr>
      <w:r w:rsidRPr="00BA371D">
        <w:rPr>
          <w:lang w:val="de-DE"/>
        </w:rPr>
        <w:t>Außerdem hörte mein Vater vom Adelsverein, der deutschen Familien bei der Auswanderung und Ansiedlung in Texas helfen wollte. Das gab wohl den letzten Anstoß. Für die Reise mussten meine Eltern allerdings fast alles verkaufen und sogar noch Geld von meinem Großvater leihen.</w:t>
      </w:r>
    </w:p>
    <w:p w14:paraId="24698283" w14:textId="77777777" w:rsidR="00151D0C" w:rsidRPr="00BA371D" w:rsidRDefault="00000000">
      <w:pPr>
        <w:spacing w:after="100"/>
        <w:rPr>
          <w:lang w:val="de-DE"/>
        </w:rPr>
      </w:pPr>
      <w:r w:rsidRPr="00BA371D">
        <w:rPr>
          <w:lang w:val="de-DE"/>
        </w:rPr>
        <w:t>Ich selbst war damals erst zehn Jahre alt. Für uns Kinder klang das eher nach einem großen Abenteuer. Was es wirklich bedeutete, alles zurückzulassen und über den Ozean zu fahren, haben wir damals noch nicht verstanden.</w:t>
      </w:r>
    </w:p>
    <w:p w14:paraId="7EC0AB89" w14:textId="77777777" w:rsidR="00151D0C" w:rsidRPr="00BA371D" w:rsidRDefault="00000000">
      <w:pPr>
        <w:spacing w:before="160" w:after="60"/>
        <w:rPr>
          <w:lang w:val="de-DE"/>
        </w:rPr>
      </w:pPr>
      <w:r w:rsidRPr="00BA371D">
        <w:rPr>
          <w:b/>
          <w:lang w:val="de-DE"/>
        </w:rPr>
        <w:t>Frage: Wie sieht ein typischer Tag für Dich aus?</w:t>
      </w:r>
    </w:p>
    <w:p w14:paraId="40819FB4" w14:textId="77777777" w:rsidR="00151D0C" w:rsidRPr="00BA371D" w:rsidRDefault="00000000">
      <w:pPr>
        <w:spacing w:after="100"/>
        <w:rPr>
          <w:lang w:val="de-DE"/>
        </w:rPr>
      </w:pPr>
      <w:r w:rsidRPr="00BA371D">
        <w:rPr>
          <w:b/>
          <w:lang w:val="de-DE"/>
        </w:rPr>
        <w:t xml:space="preserve">Franz Klinkert: </w:t>
      </w:r>
      <w:r w:rsidRPr="00BA371D">
        <w:rPr>
          <w:lang w:val="de-DE"/>
        </w:rPr>
        <w:t>Ich stehe gewöhnlich schon vor Sonnenaufgang auf. Zuerst sehe ich nach dem Vieh und füttere die Tiere. Wir haben inzwischen eine ganze Menge davon – Rinder, Schweine und Hühner. Danach geht es meist hinaus auf die Felder. Dort gibt es immer etwas zu tun: Zäune ausbessern, nach dem Mais oder der Baumwolle sehen, ernten oder sich um die Tiere kümmern.</w:t>
      </w:r>
    </w:p>
    <w:p w14:paraId="47D89CD3" w14:textId="77777777" w:rsidR="00151D0C" w:rsidRPr="00BA371D" w:rsidRDefault="00000000">
      <w:pPr>
        <w:spacing w:after="100"/>
        <w:rPr>
          <w:lang w:val="de-DE"/>
        </w:rPr>
      </w:pPr>
      <w:r w:rsidRPr="00BA371D">
        <w:rPr>
          <w:lang w:val="de-DE"/>
        </w:rPr>
        <w:t>Heute helfen mir meine Söhne viel bei der Arbeit, sodass nicht mehr alles an mir hängen bleibt. Die Mädchen helfen Grete im Haus, im Garten, beim Melken und bei den Hühnern.</w:t>
      </w:r>
    </w:p>
    <w:p w14:paraId="5C051BB9" w14:textId="77777777" w:rsidR="00151D0C" w:rsidRPr="00BA371D" w:rsidRDefault="00000000">
      <w:pPr>
        <w:spacing w:after="100"/>
        <w:rPr>
          <w:lang w:val="de-DE"/>
        </w:rPr>
      </w:pPr>
      <w:r w:rsidRPr="00BA371D">
        <w:rPr>
          <w:lang w:val="de-DE"/>
        </w:rPr>
        <w:lastRenderedPageBreak/>
        <w:t>Abends bin ich froh, wenn die Arbeit getan ist. Dann sitzt man mit der Familie zusammen, und manchmal kommen Nachbarn vorbei. Früher wurde bei uns oft musiziert – ich spiele die Violine –, gesungen und erzählt. Dafür finde ich auch heute noch gern Zeit.</w:t>
      </w:r>
    </w:p>
    <w:p w14:paraId="4B057693" w14:textId="77777777" w:rsidR="00151D0C" w:rsidRPr="00BA371D" w:rsidRDefault="00000000">
      <w:pPr>
        <w:spacing w:before="160" w:after="60"/>
        <w:rPr>
          <w:lang w:val="de-DE"/>
        </w:rPr>
      </w:pPr>
      <w:r w:rsidRPr="00BA371D">
        <w:rPr>
          <w:b/>
          <w:lang w:val="de-DE"/>
        </w:rPr>
        <w:t>Frage: Was gefällt Dir nicht an Texas?</w:t>
      </w:r>
    </w:p>
    <w:p w14:paraId="2BA2D499" w14:textId="77777777" w:rsidR="00151D0C" w:rsidRPr="00BA371D" w:rsidRDefault="00000000">
      <w:pPr>
        <w:spacing w:after="100"/>
        <w:rPr>
          <w:lang w:val="de-DE"/>
        </w:rPr>
      </w:pPr>
      <w:r w:rsidRPr="00BA371D">
        <w:rPr>
          <w:b/>
          <w:lang w:val="de-DE"/>
        </w:rPr>
        <w:t xml:space="preserve">Franz Klinkert: </w:t>
      </w:r>
      <w:r w:rsidRPr="00BA371D">
        <w:rPr>
          <w:lang w:val="de-DE"/>
        </w:rPr>
        <w:t>Was mir am wenigsten gefällt, ist wohl die Hitze. Im Sommer kann die Arbeit auf den Feldern sehr beschwerlich sein, und Regen kommt oft gerade dann nicht, wenn man ihn braucht. Und wenn ein Gewitter kommt, dann mitunter so heftig, dass man um die Ernte fürchten muss.</w:t>
      </w:r>
    </w:p>
    <w:p w14:paraId="20C2BA57" w14:textId="77777777" w:rsidR="00151D0C" w:rsidRPr="00BA371D" w:rsidRDefault="00000000">
      <w:pPr>
        <w:spacing w:after="100"/>
        <w:rPr>
          <w:lang w:val="de-DE"/>
        </w:rPr>
      </w:pPr>
      <w:r w:rsidRPr="00BA371D">
        <w:rPr>
          <w:lang w:val="de-DE"/>
        </w:rPr>
        <w:t>Früher war auch vieles sehr beschwerlich, weil die Wege schlecht waren und die Entfernungen so groß sind. Eine Reise nach San Antonio konnte einen ganzen Tag dauern. Das wird sich hoffentlich bald ändern, wenn die Eisenbahn fertig ist.</w:t>
      </w:r>
    </w:p>
    <w:p w14:paraId="69735D64" w14:textId="77777777" w:rsidR="00151D0C" w:rsidRPr="00BA371D" w:rsidRDefault="00000000">
      <w:pPr>
        <w:spacing w:after="100"/>
        <w:rPr>
          <w:lang w:val="de-DE"/>
        </w:rPr>
      </w:pPr>
      <w:r w:rsidRPr="00BA371D">
        <w:rPr>
          <w:lang w:val="de-DE"/>
        </w:rPr>
        <w:t>Und manches hier hat mir überhaupt nicht gefallen – besonders die Sklaverei und später der Krieg. Wir waren nach Texas gekommen, weil wir uns Freiheit und ein besseres Leben erhofften. Da konnte ich nie verstehen, wie man einem anderen Menschen eben diese Freiheit nehmen konnte.</w:t>
      </w:r>
    </w:p>
    <w:p w14:paraId="09D2B19A" w14:textId="77777777" w:rsidR="00151D0C" w:rsidRPr="00BA371D" w:rsidRDefault="00000000">
      <w:pPr>
        <w:spacing w:before="160" w:after="60"/>
        <w:rPr>
          <w:lang w:val="de-DE"/>
        </w:rPr>
      </w:pPr>
      <w:r w:rsidRPr="00BA371D">
        <w:rPr>
          <w:b/>
          <w:lang w:val="de-DE"/>
        </w:rPr>
        <w:t>Frage: Wo leben die meisten Deutschen in Texas?</w:t>
      </w:r>
    </w:p>
    <w:p w14:paraId="72F4267A" w14:textId="77777777" w:rsidR="00151D0C" w:rsidRPr="00BA371D" w:rsidRDefault="00000000">
      <w:pPr>
        <w:spacing w:after="100"/>
        <w:rPr>
          <w:lang w:val="de-DE"/>
        </w:rPr>
      </w:pPr>
      <w:r w:rsidRPr="00BA371D">
        <w:rPr>
          <w:b/>
          <w:lang w:val="de-DE"/>
        </w:rPr>
        <w:t xml:space="preserve">Franz Klinkert: </w:t>
      </w:r>
      <w:r w:rsidRPr="00BA371D">
        <w:rPr>
          <w:lang w:val="de-DE"/>
        </w:rPr>
        <w:t xml:space="preserve">Die meisten Deutschen, die ich kenne, leben hier in Mitteltexas. Neu Braunfels ist </w:t>
      </w:r>
      <w:proofErr w:type="gramStart"/>
      <w:r w:rsidRPr="00BA371D">
        <w:rPr>
          <w:lang w:val="de-DE"/>
        </w:rPr>
        <w:t>natürlich sehr</w:t>
      </w:r>
      <w:proofErr w:type="gramEnd"/>
      <w:r w:rsidRPr="00BA371D">
        <w:rPr>
          <w:lang w:val="de-DE"/>
        </w:rPr>
        <w:t xml:space="preserve"> deutsch, ebenso Friedrichsburg weiter im Westen. Auch in kleineren Orten in dieser Gegend wohnen viele deutsche Familien. Und in San Antonio trifft man inzwischen ebenfalls sehr viele Deutsche.</w:t>
      </w:r>
    </w:p>
    <w:p w14:paraId="1B7505BE" w14:textId="77777777" w:rsidR="00151D0C" w:rsidRPr="00BA371D" w:rsidRDefault="00000000">
      <w:pPr>
        <w:spacing w:after="100"/>
        <w:rPr>
          <w:lang w:val="de-DE"/>
        </w:rPr>
      </w:pPr>
      <w:r w:rsidRPr="00BA371D">
        <w:rPr>
          <w:lang w:val="de-DE"/>
        </w:rPr>
        <w:t>Wenn man von Neu Braunfels nach Friedrichsburg und hinunter nach San Antonio reist, kommt man eigentlich immer wieder durch Gegenden, in denen Deutsch gesprochen wird.</w:t>
      </w:r>
    </w:p>
    <w:p w14:paraId="736A0165" w14:textId="77777777" w:rsidR="00151D0C" w:rsidRPr="00BA371D" w:rsidRDefault="00000000">
      <w:pPr>
        <w:spacing w:before="160" w:after="60"/>
        <w:rPr>
          <w:lang w:val="de-DE"/>
        </w:rPr>
      </w:pPr>
      <w:r w:rsidRPr="00BA371D">
        <w:rPr>
          <w:b/>
          <w:lang w:val="de-DE"/>
        </w:rPr>
        <w:t>Frage: Wie heißt Du?</w:t>
      </w:r>
    </w:p>
    <w:p w14:paraId="44C46272" w14:textId="77777777" w:rsidR="00151D0C" w:rsidRPr="00BA371D" w:rsidRDefault="00000000">
      <w:pPr>
        <w:spacing w:after="100"/>
        <w:rPr>
          <w:lang w:val="de-DE"/>
        </w:rPr>
      </w:pPr>
      <w:r w:rsidRPr="00BA371D">
        <w:rPr>
          <w:b/>
          <w:lang w:val="de-DE"/>
        </w:rPr>
        <w:t xml:space="preserve">Franz Klinkert: </w:t>
      </w:r>
      <w:r w:rsidRPr="00BA371D">
        <w:rPr>
          <w:lang w:val="de-DE"/>
        </w:rPr>
        <w:t>Ich heiße Franz Klinkert.</w:t>
      </w:r>
    </w:p>
    <w:p w14:paraId="3D0198D7" w14:textId="77777777" w:rsidR="00151D0C" w:rsidRPr="00BA371D" w:rsidRDefault="00000000">
      <w:pPr>
        <w:spacing w:before="160" w:after="60"/>
        <w:rPr>
          <w:lang w:val="de-DE"/>
        </w:rPr>
      </w:pPr>
      <w:r w:rsidRPr="00BA371D">
        <w:rPr>
          <w:b/>
          <w:lang w:val="de-DE"/>
        </w:rPr>
        <w:t>Frage: Hast Du eine Familie?</w:t>
      </w:r>
    </w:p>
    <w:p w14:paraId="01513964" w14:textId="77777777" w:rsidR="00151D0C" w:rsidRPr="00BA371D" w:rsidRDefault="00000000">
      <w:pPr>
        <w:spacing w:after="100"/>
        <w:rPr>
          <w:lang w:val="de-DE"/>
        </w:rPr>
      </w:pPr>
      <w:r w:rsidRPr="00BA371D">
        <w:rPr>
          <w:b/>
          <w:lang w:val="de-DE"/>
        </w:rPr>
        <w:t xml:space="preserve">Franz Klinkert: </w:t>
      </w:r>
      <w:r w:rsidRPr="00BA371D">
        <w:rPr>
          <w:lang w:val="de-DE"/>
        </w:rPr>
        <w:t>Ja, ich bin verheiratet. Meine Frau heißt Grete. Wir haben acht Kinder: Friederike, Heinrich, Konrad, Luise, Franz, Georg, Anna und Elisabeth.</w:t>
      </w:r>
    </w:p>
    <w:p w14:paraId="2413572B" w14:textId="77777777" w:rsidR="00151D0C" w:rsidRPr="00BA371D" w:rsidRDefault="00000000">
      <w:pPr>
        <w:spacing w:after="100"/>
        <w:rPr>
          <w:lang w:val="de-DE"/>
        </w:rPr>
      </w:pPr>
      <w:r w:rsidRPr="00BA371D">
        <w:rPr>
          <w:lang w:val="de-DE"/>
        </w:rPr>
        <w:t>Unsere älteste Tochter Friederike ist bereits verheiratet und hat selbst zwei kleine Mädchen. Ich bin also inzwischen sogar Großvater. Die fünf jüngsten Kinder leben noch bei uns auf der Farm.</w:t>
      </w:r>
    </w:p>
    <w:p w14:paraId="1503DC0D" w14:textId="77777777" w:rsidR="00151D0C" w:rsidRPr="00BA371D" w:rsidRDefault="00000000">
      <w:pPr>
        <w:spacing w:before="160" w:after="60"/>
        <w:rPr>
          <w:lang w:val="de-DE"/>
        </w:rPr>
      </w:pPr>
      <w:r w:rsidRPr="00BA371D">
        <w:rPr>
          <w:b/>
          <w:lang w:val="de-DE"/>
        </w:rPr>
        <w:t xml:space="preserve">Frage: Wie siehst Du Dich </w:t>
      </w:r>
      <w:proofErr w:type="gramStart"/>
      <w:r w:rsidRPr="00BA371D">
        <w:rPr>
          <w:b/>
          <w:lang w:val="de-DE"/>
        </w:rPr>
        <w:t>selber</w:t>
      </w:r>
      <w:proofErr w:type="gramEnd"/>
      <w:r w:rsidRPr="00BA371D">
        <w:rPr>
          <w:b/>
          <w:lang w:val="de-DE"/>
        </w:rPr>
        <w:t>? Als Amerikaner oder als Deutscher?</w:t>
      </w:r>
    </w:p>
    <w:p w14:paraId="501D8C04" w14:textId="77777777" w:rsidR="00151D0C" w:rsidRPr="00BA371D" w:rsidRDefault="00000000">
      <w:pPr>
        <w:spacing w:after="100"/>
        <w:rPr>
          <w:lang w:val="de-DE"/>
        </w:rPr>
      </w:pPr>
      <w:r w:rsidRPr="00BA371D">
        <w:rPr>
          <w:b/>
          <w:lang w:val="de-DE"/>
        </w:rPr>
        <w:t xml:space="preserve">Franz Klinkert: </w:t>
      </w:r>
      <w:r w:rsidRPr="00BA371D">
        <w:rPr>
          <w:lang w:val="de-DE"/>
        </w:rPr>
        <w:t>Ich würde mich wohl als Deutschen in Texas bezeichnen. Deutschland ist noch immer ein Teil von mir. Wir sprechen zu Hause Deutsch, singen unsere alten Lieder und halten viele unserer Bräuche aufrecht.</w:t>
      </w:r>
    </w:p>
    <w:p w14:paraId="18915ADF" w14:textId="77777777" w:rsidR="00151D0C" w:rsidRPr="00BA371D" w:rsidRDefault="00000000">
      <w:pPr>
        <w:spacing w:after="100"/>
        <w:rPr>
          <w:lang w:val="de-DE"/>
        </w:rPr>
      </w:pPr>
      <w:r w:rsidRPr="00BA371D">
        <w:rPr>
          <w:lang w:val="de-DE"/>
        </w:rPr>
        <w:t>Aber Texas ist inzwischen meine Heimat. Ich war erst zehn Jahre alt, als wir hierherkamen, und fast mein ganzes Leben habe ich hier verbracht. Meine Kinder kennen Deutschland nur aus unseren Erzählungen, und für sie ist Texas ganz selbstverständlich ihre Heimat.</w:t>
      </w:r>
    </w:p>
    <w:p w14:paraId="1B57DDE7" w14:textId="77777777" w:rsidR="00151D0C" w:rsidRPr="00BA371D" w:rsidRDefault="00000000">
      <w:pPr>
        <w:spacing w:after="100"/>
        <w:rPr>
          <w:lang w:val="de-DE"/>
        </w:rPr>
      </w:pPr>
      <w:r w:rsidRPr="00BA371D">
        <w:rPr>
          <w:lang w:val="de-DE"/>
        </w:rPr>
        <w:t>Ganz Amerikaner würde ich mich vielleicht noch nicht nennen. Aber nur Deutscher bin ich wohl auch nicht mehr.</w:t>
      </w:r>
    </w:p>
    <w:p w14:paraId="14E8A5F0" w14:textId="77777777" w:rsidR="00151D0C" w:rsidRPr="00BA371D" w:rsidRDefault="00000000">
      <w:pPr>
        <w:spacing w:before="160" w:after="60"/>
        <w:rPr>
          <w:lang w:val="de-DE"/>
        </w:rPr>
      </w:pPr>
      <w:r w:rsidRPr="00BA371D">
        <w:rPr>
          <w:b/>
          <w:lang w:val="de-DE"/>
        </w:rPr>
        <w:t>Frage: Habt ihr im Amerikanischen Bürgerkrieg für oder gegen die Konföderierten gekämpft?</w:t>
      </w:r>
    </w:p>
    <w:p w14:paraId="3C329273" w14:textId="77777777" w:rsidR="00151D0C" w:rsidRPr="00BA371D" w:rsidRDefault="00000000">
      <w:pPr>
        <w:spacing w:after="100"/>
        <w:rPr>
          <w:lang w:val="de-DE"/>
        </w:rPr>
      </w:pPr>
      <w:r w:rsidRPr="00BA371D">
        <w:rPr>
          <w:b/>
          <w:lang w:val="de-DE"/>
        </w:rPr>
        <w:lastRenderedPageBreak/>
        <w:t xml:space="preserve">Franz Klinkert: </w:t>
      </w:r>
      <w:r w:rsidRPr="00BA371D">
        <w:rPr>
          <w:lang w:val="de-DE"/>
        </w:rPr>
        <w:t>Wir haben für die Konföderierten gekämpft, mein Bruder Friedrich und ich. Wir wurden 1861 zur Armee eingezogen. Freiwillig sind wir allerdings nicht gegangen. Viele Deutsche hier in Neu Braunfels waren der Union treu und wollten mit diesem Krieg am liebsten nichts zu tun haben.</w:t>
      </w:r>
    </w:p>
    <w:p w14:paraId="7B290A55" w14:textId="77777777" w:rsidR="00151D0C" w:rsidRPr="00BA371D" w:rsidRDefault="00000000">
      <w:pPr>
        <w:spacing w:after="100"/>
        <w:rPr>
          <w:lang w:val="de-DE"/>
        </w:rPr>
      </w:pPr>
      <w:r w:rsidRPr="00BA371D">
        <w:rPr>
          <w:lang w:val="de-DE"/>
        </w:rPr>
        <w:t>Auch meine Familie hielt nichts von der Sklaverei. Trotzdem blieb uns kaum eine Wahl, als wir eingezogen wurden. Friedrich und ich haben den Krieg beide überlebt und sind danach nach Hause zurückgekehrt.</w:t>
      </w:r>
    </w:p>
    <w:p w14:paraId="707E66CC" w14:textId="77777777" w:rsidR="00151D0C" w:rsidRPr="00BA371D" w:rsidRDefault="00000000">
      <w:pPr>
        <w:spacing w:before="160" w:after="60"/>
        <w:rPr>
          <w:lang w:val="de-DE"/>
        </w:rPr>
      </w:pPr>
      <w:r w:rsidRPr="00BA371D">
        <w:rPr>
          <w:b/>
          <w:lang w:val="de-DE"/>
        </w:rPr>
        <w:t>Frage: Wie war die Reise von Deutschland nach Texas?</w:t>
      </w:r>
    </w:p>
    <w:p w14:paraId="3C3A8D21" w14:textId="77777777" w:rsidR="00151D0C" w:rsidRPr="00BA371D" w:rsidRDefault="00000000">
      <w:pPr>
        <w:spacing w:after="100"/>
        <w:rPr>
          <w:lang w:val="de-DE"/>
        </w:rPr>
      </w:pPr>
      <w:r w:rsidRPr="00BA371D">
        <w:rPr>
          <w:b/>
          <w:lang w:val="de-DE"/>
        </w:rPr>
        <w:t xml:space="preserve">Franz Klinkert: </w:t>
      </w:r>
      <w:r w:rsidRPr="00BA371D">
        <w:rPr>
          <w:lang w:val="de-DE"/>
        </w:rPr>
        <w:t>Das war eine lange und beschwerliche Reise. Zuerst fuhren wir nach Bremerhaven und mussten dort einige Wochen warten, bis wir einen Platz auf einem Segelschiff bekamen. Die Überfahrt dauerte wohl zehn oder zwölf Wochen. Anfangs waren wir Kinder fürchterlich seekrank, und auch meine Mutter wurde während der Reise sehr krank. Nicht alle Menschen an Bord haben die Überfahrt überlebt.</w:t>
      </w:r>
    </w:p>
    <w:p w14:paraId="2D450FEB" w14:textId="77777777" w:rsidR="00151D0C" w:rsidRPr="00BA371D" w:rsidRDefault="00000000">
      <w:pPr>
        <w:spacing w:after="100"/>
        <w:rPr>
          <w:lang w:val="de-DE"/>
        </w:rPr>
      </w:pPr>
      <w:r w:rsidRPr="00BA371D">
        <w:rPr>
          <w:lang w:val="de-DE"/>
        </w:rPr>
        <w:t xml:space="preserve">Im Oktober kamen wir schließlich in Galveston an. Von dort ging es mit einem kleineren Schiff nach </w:t>
      </w:r>
      <w:proofErr w:type="spellStart"/>
      <w:r w:rsidRPr="00BA371D">
        <w:rPr>
          <w:lang w:val="de-DE"/>
        </w:rPr>
        <w:t>Indianola</w:t>
      </w:r>
      <w:proofErr w:type="spellEnd"/>
      <w:r w:rsidRPr="00BA371D">
        <w:rPr>
          <w:lang w:val="de-DE"/>
        </w:rPr>
        <w:t xml:space="preserve"> und dann mit Ochsenwagen weiter ins Landesinnere. Die Wege waren schlecht, und an den Flüssen mussten wir wegen Hochwassers manchmal warten. Wir Kinder waren aber vor allem froh, endlich wieder festen Boden unter den Füßen zu haben.</w:t>
      </w:r>
    </w:p>
    <w:p w14:paraId="4D80778C" w14:textId="77777777" w:rsidR="00151D0C" w:rsidRDefault="00000000">
      <w:pPr>
        <w:spacing w:after="100"/>
        <w:rPr>
          <w:lang w:val="de-DE"/>
        </w:rPr>
      </w:pPr>
      <w:r w:rsidRPr="00BA371D">
        <w:rPr>
          <w:lang w:val="de-DE"/>
        </w:rPr>
        <w:t>Als wir schließlich dort ankamen, wo wir uns ansiedeln sollten, waren wir ziemlich ernüchtert: Statt einer richtigen Siedlung fanden wir hauptsächlich Wildnis und einige provisorische Unterkünfte vor.</w:t>
      </w:r>
    </w:p>
    <w:p w14:paraId="419D7B1B" w14:textId="77777777" w:rsidR="00BA371D" w:rsidRDefault="00BA371D">
      <w:pPr>
        <w:spacing w:after="100"/>
        <w:rPr>
          <w:lang w:val="de-DE"/>
        </w:rPr>
      </w:pPr>
    </w:p>
    <w:p w14:paraId="2E109295" w14:textId="77777777" w:rsidR="00BA371D" w:rsidRDefault="00BA371D">
      <w:pPr>
        <w:rPr>
          <w:lang w:val="de-DE"/>
        </w:rPr>
      </w:pPr>
      <w:r>
        <w:rPr>
          <w:lang w:val="de-DE"/>
        </w:rPr>
        <w:br w:type="page"/>
      </w:r>
    </w:p>
    <w:p w14:paraId="7E262835" w14:textId="5B141FB0" w:rsidR="00BA371D" w:rsidRDefault="00BA371D">
      <w:pPr>
        <w:spacing w:after="100"/>
        <w:rPr>
          <w:lang w:val="de-DE"/>
        </w:rPr>
      </w:pPr>
      <w:r w:rsidRPr="00BA371D">
        <w:rPr>
          <w:lang w:val="de-DE"/>
        </w:rPr>
        <w:lastRenderedPageBreak/>
        <w:t xml:space="preserve">Die Fragen in diesem Interview wurden von </w:t>
      </w:r>
      <w:r w:rsidRPr="00BA371D">
        <w:rPr>
          <w:b/>
          <w:bCs/>
          <w:lang w:val="de-DE"/>
        </w:rPr>
        <w:t>GPT-5.6 Sol</w:t>
      </w:r>
      <w:r w:rsidRPr="00BA371D">
        <w:rPr>
          <w:lang w:val="de-DE"/>
        </w:rPr>
        <w:t xml:space="preserve"> beantwortet.</w:t>
      </w:r>
    </w:p>
    <w:p w14:paraId="73396EA8" w14:textId="25AB053C" w:rsidR="00BA371D" w:rsidRPr="00BA371D" w:rsidRDefault="00BA371D" w:rsidP="00BA371D">
      <w:pPr>
        <w:spacing w:after="100"/>
        <w:rPr>
          <w:lang w:val="de-DE"/>
        </w:rPr>
      </w:pPr>
      <w:r w:rsidRPr="00BA371D">
        <w:rPr>
          <w:lang w:val="de-DE"/>
        </w:rPr>
        <w:t xml:space="preserve">Die </w:t>
      </w:r>
      <w:proofErr w:type="gramStart"/>
      <w:r w:rsidRPr="00BA371D">
        <w:rPr>
          <w:b/>
          <w:bCs/>
          <w:lang w:val="de-DE"/>
        </w:rPr>
        <w:t>Biographie</w:t>
      </w:r>
      <w:proofErr w:type="gramEnd"/>
      <w:r w:rsidRPr="00BA371D">
        <w:rPr>
          <w:b/>
          <w:bCs/>
          <w:lang w:val="de-DE"/>
        </w:rPr>
        <w:t xml:space="preserve"> hat ca. 4.056 Wörter</w:t>
      </w:r>
      <w:r w:rsidRPr="00BA371D">
        <w:rPr>
          <w:lang w:val="de-DE"/>
        </w:rPr>
        <w:t xml:space="preserve">, das erzeugte </w:t>
      </w:r>
      <w:r w:rsidRPr="00BA371D">
        <w:rPr>
          <w:b/>
          <w:bCs/>
          <w:lang w:val="de-DE"/>
        </w:rPr>
        <w:t>Interview ca. 1.105 Wörter</w:t>
      </w:r>
      <w:r w:rsidRPr="00BA371D">
        <w:rPr>
          <w:lang w:val="de-DE"/>
        </w:rPr>
        <w:t>.</w:t>
      </w:r>
    </w:p>
    <w:p w14:paraId="7D571BBD" w14:textId="77777777" w:rsidR="00BA371D" w:rsidRPr="00BA371D" w:rsidRDefault="00BA371D" w:rsidP="00BA371D">
      <w:pPr>
        <w:spacing w:after="100"/>
        <w:rPr>
          <w:lang w:val="de-DE"/>
        </w:rPr>
      </w:pPr>
      <w:r w:rsidRPr="00BA371D">
        <w:rPr>
          <w:lang w:val="de-DE"/>
        </w:rPr>
        <w:t xml:space="preserve">Für GPT-5.6 Sol habe ich hier keinen Zugriff auf den internen </w:t>
      </w:r>
      <w:proofErr w:type="spellStart"/>
      <w:r w:rsidRPr="00BA371D">
        <w:rPr>
          <w:lang w:val="de-DE"/>
        </w:rPr>
        <w:t>Tokenizer</w:t>
      </w:r>
      <w:proofErr w:type="spellEnd"/>
      <w:r w:rsidRPr="00BA371D">
        <w:rPr>
          <w:lang w:val="de-DE"/>
        </w:rPr>
        <w:t xml:space="preserve"> bzw. die tatsächlichen Nutzungsstatistiken. Bei diesem deutschsprachigen Text würde ich ungefähr mit </w:t>
      </w:r>
      <w:r w:rsidRPr="00BA371D">
        <w:rPr>
          <w:b/>
          <w:bCs/>
          <w:lang w:val="de-DE"/>
        </w:rPr>
        <w:t>1,5–1,8 Tokens pro Wort</w:t>
      </w:r>
      <w:r w:rsidRPr="00BA371D">
        <w:rPr>
          <w:lang w:val="de-DE"/>
        </w:rPr>
        <w:t xml:space="preserve"> rechnen. Daraus ergibt sich: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3"/>
        <w:gridCol w:w="756"/>
        <w:gridCol w:w="1937"/>
      </w:tblGrid>
      <w:tr w:rsidR="00BA371D" w:rsidRPr="00BA371D" w14:paraId="03E3D008" w14:textId="77777777">
        <w:trPr>
          <w:tblHeader/>
          <w:tblCellSpacing w:w="15" w:type="dxa"/>
        </w:trPr>
        <w:tc>
          <w:tcPr>
            <w:tcW w:w="0" w:type="auto"/>
            <w:vAlign w:val="center"/>
            <w:hideMark/>
          </w:tcPr>
          <w:p w14:paraId="11D0137B" w14:textId="77777777" w:rsidR="00BA371D" w:rsidRPr="00BA371D" w:rsidRDefault="00BA371D" w:rsidP="00BA371D">
            <w:pPr>
              <w:spacing w:after="100"/>
              <w:rPr>
                <w:b/>
                <w:bCs/>
                <w:lang w:val="de-DE"/>
              </w:rPr>
            </w:pPr>
            <w:r w:rsidRPr="00BA371D">
              <w:rPr>
                <w:b/>
                <w:bCs/>
                <w:lang w:val="de-DE"/>
              </w:rPr>
              <w:t>Bestandteil</w:t>
            </w:r>
          </w:p>
        </w:tc>
        <w:tc>
          <w:tcPr>
            <w:tcW w:w="0" w:type="auto"/>
            <w:vAlign w:val="center"/>
            <w:hideMark/>
          </w:tcPr>
          <w:p w14:paraId="768805DC" w14:textId="77777777" w:rsidR="00BA371D" w:rsidRPr="00BA371D" w:rsidRDefault="00BA371D" w:rsidP="00BA371D">
            <w:pPr>
              <w:spacing w:after="100"/>
              <w:rPr>
                <w:b/>
                <w:bCs/>
                <w:lang w:val="de-DE"/>
              </w:rPr>
            </w:pPr>
            <w:r w:rsidRPr="00BA371D">
              <w:rPr>
                <w:b/>
                <w:bCs/>
                <w:lang w:val="de-DE"/>
              </w:rPr>
              <w:t>Wörter</w:t>
            </w:r>
          </w:p>
        </w:tc>
        <w:tc>
          <w:tcPr>
            <w:tcW w:w="0" w:type="auto"/>
            <w:vAlign w:val="center"/>
            <w:hideMark/>
          </w:tcPr>
          <w:p w14:paraId="5B55C141" w14:textId="77777777" w:rsidR="00BA371D" w:rsidRPr="00BA371D" w:rsidRDefault="00BA371D" w:rsidP="00BA371D">
            <w:pPr>
              <w:spacing w:after="100"/>
              <w:rPr>
                <w:b/>
                <w:bCs/>
                <w:lang w:val="de-DE"/>
              </w:rPr>
            </w:pPr>
            <w:r w:rsidRPr="00BA371D">
              <w:rPr>
                <w:b/>
                <w:bCs/>
                <w:lang w:val="de-DE"/>
              </w:rPr>
              <w:t>geschätzte Tokens</w:t>
            </w:r>
          </w:p>
        </w:tc>
      </w:tr>
      <w:tr w:rsidR="00BA371D" w:rsidRPr="00BA371D" w14:paraId="1A8AE532" w14:textId="77777777">
        <w:trPr>
          <w:tblCellSpacing w:w="15" w:type="dxa"/>
        </w:trPr>
        <w:tc>
          <w:tcPr>
            <w:tcW w:w="0" w:type="auto"/>
            <w:vAlign w:val="center"/>
            <w:hideMark/>
          </w:tcPr>
          <w:p w14:paraId="55B06838" w14:textId="77777777" w:rsidR="00BA371D" w:rsidRPr="00BA371D" w:rsidRDefault="00BA371D" w:rsidP="00BA371D">
            <w:pPr>
              <w:spacing w:after="100"/>
              <w:rPr>
                <w:lang w:val="de-DE"/>
              </w:rPr>
            </w:pPr>
            <w:proofErr w:type="gramStart"/>
            <w:r w:rsidRPr="00BA371D">
              <w:rPr>
                <w:lang w:val="de-DE"/>
              </w:rPr>
              <w:t>Biographie</w:t>
            </w:r>
            <w:proofErr w:type="gramEnd"/>
          </w:p>
        </w:tc>
        <w:tc>
          <w:tcPr>
            <w:tcW w:w="0" w:type="auto"/>
            <w:vAlign w:val="center"/>
            <w:hideMark/>
          </w:tcPr>
          <w:p w14:paraId="6B9B17B7" w14:textId="77777777" w:rsidR="00BA371D" w:rsidRPr="00BA371D" w:rsidRDefault="00BA371D" w:rsidP="00BA371D">
            <w:pPr>
              <w:spacing w:after="100"/>
              <w:rPr>
                <w:lang w:val="de-DE"/>
              </w:rPr>
            </w:pPr>
            <w:r w:rsidRPr="00BA371D">
              <w:rPr>
                <w:lang w:val="de-DE"/>
              </w:rPr>
              <w:t>4.056</w:t>
            </w:r>
          </w:p>
        </w:tc>
        <w:tc>
          <w:tcPr>
            <w:tcW w:w="0" w:type="auto"/>
            <w:vAlign w:val="center"/>
            <w:hideMark/>
          </w:tcPr>
          <w:p w14:paraId="37E9AC7C" w14:textId="77777777" w:rsidR="00BA371D" w:rsidRPr="00BA371D" w:rsidRDefault="00BA371D" w:rsidP="00BA371D">
            <w:pPr>
              <w:spacing w:after="100"/>
              <w:rPr>
                <w:lang w:val="de-DE"/>
              </w:rPr>
            </w:pPr>
            <w:r w:rsidRPr="00BA371D">
              <w:rPr>
                <w:lang w:val="de-DE"/>
              </w:rPr>
              <w:t>~6.100–7.300</w:t>
            </w:r>
          </w:p>
        </w:tc>
      </w:tr>
      <w:tr w:rsidR="00BA371D" w:rsidRPr="00BA371D" w14:paraId="4E5F76FA" w14:textId="77777777">
        <w:trPr>
          <w:tblCellSpacing w:w="15" w:type="dxa"/>
        </w:trPr>
        <w:tc>
          <w:tcPr>
            <w:tcW w:w="0" w:type="auto"/>
            <w:vAlign w:val="center"/>
            <w:hideMark/>
          </w:tcPr>
          <w:p w14:paraId="5D8761F7" w14:textId="77777777" w:rsidR="00BA371D" w:rsidRPr="00BA371D" w:rsidRDefault="00BA371D" w:rsidP="00BA371D">
            <w:pPr>
              <w:spacing w:after="100"/>
              <w:rPr>
                <w:lang w:val="de-DE"/>
              </w:rPr>
            </w:pPr>
            <w:r w:rsidRPr="00BA371D">
              <w:rPr>
                <w:lang w:val="de-DE"/>
              </w:rPr>
              <w:t>Deine 11 Fragen</w:t>
            </w:r>
          </w:p>
        </w:tc>
        <w:tc>
          <w:tcPr>
            <w:tcW w:w="0" w:type="auto"/>
            <w:vAlign w:val="center"/>
            <w:hideMark/>
          </w:tcPr>
          <w:p w14:paraId="2DC6206A" w14:textId="77777777" w:rsidR="00BA371D" w:rsidRPr="00BA371D" w:rsidRDefault="00BA371D" w:rsidP="00BA371D">
            <w:pPr>
              <w:spacing w:after="100"/>
              <w:rPr>
                <w:lang w:val="de-DE"/>
              </w:rPr>
            </w:pPr>
            <w:r w:rsidRPr="00BA371D">
              <w:rPr>
                <w:lang w:val="de-DE"/>
              </w:rPr>
              <w:t>~100</w:t>
            </w:r>
          </w:p>
        </w:tc>
        <w:tc>
          <w:tcPr>
            <w:tcW w:w="0" w:type="auto"/>
            <w:vAlign w:val="center"/>
            <w:hideMark/>
          </w:tcPr>
          <w:p w14:paraId="24D65AA0" w14:textId="77777777" w:rsidR="00BA371D" w:rsidRPr="00BA371D" w:rsidRDefault="00BA371D" w:rsidP="00BA371D">
            <w:pPr>
              <w:spacing w:after="100"/>
              <w:rPr>
                <w:lang w:val="de-DE"/>
              </w:rPr>
            </w:pPr>
            <w:r w:rsidRPr="00BA371D">
              <w:rPr>
                <w:lang w:val="de-DE"/>
              </w:rPr>
              <w:t>~150–200</w:t>
            </w:r>
          </w:p>
        </w:tc>
      </w:tr>
      <w:tr w:rsidR="00BA371D" w:rsidRPr="00BA371D" w14:paraId="3FEECC8D" w14:textId="77777777">
        <w:trPr>
          <w:tblCellSpacing w:w="15" w:type="dxa"/>
        </w:trPr>
        <w:tc>
          <w:tcPr>
            <w:tcW w:w="0" w:type="auto"/>
            <w:vAlign w:val="center"/>
            <w:hideMark/>
          </w:tcPr>
          <w:p w14:paraId="3F644045" w14:textId="77777777" w:rsidR="00BA371D" w:rsidRPr="00BA371D" w:rsidRDefault="00BA371D" w:rsidP="00BA371D">
            <w:pPr>
              <w:spacing w:after="100"/>
              <w:rPr>
                <w:lang w:val="de-DE"/>
              </w:rPr>
            </w:pPr>
            <w:r w:rsidRPr="00BA371D">
              <w:rPr>
                <w:lang w:val="de-DE"/>
              </w:rPr>
              <w:t>Meine 11 Antworten</w:t>
            </w:r>
          </w:p>
        </w:tc>
        <w:tc>
          <w:tcPr>
            <w:tcW w:w="0" w:type="auto"/>
            <w:vAlign w:val="center"/>
            <w:hideMark/>
          </w:tcPr>
          <w:p w14:paraId="04025CAE" w14:textId="77777777" w:rsidR="00BA371D" w:rsidRPr="00BA371D" w:rsidRDefault="00BA371D" w:rsidP="00BA371D">
            <w:pPr>
              <w:spacing w:after="100"/>
              <w:rPr>
                <w:lang w:val="de-DE"/>
              </w:rPr>
            </w:pPr>
            <w:r w:rsidRPr="00BA371D">
              <w:rPr>
                <w:lang w:val="de-DE"/>
              </w:rPr>
              <w:t>~1.000</w:t>
            </w:r>
          </w:p>
        </w:tc>
        <w:tc>
          <w:tcPr>
            <w:tcW w:w="0" w:type="auto"/>
            <w:vAlign w:val="center"/>
            <w:hideMark/>
          </w:tcPr>
          <w:p w14:paraId="69AA28DE" w14:textId="77777777" w:rsidR="00BA371D" w:rsidRPr="00BA371D" w:rsidRDefault="00BA371D" w:rsidP="00BA371D">
            <w:pPr>
              <w:spacing w:after="100"/>
              <w:rPr>
                <w:lang w:val="de-DE"/>
              </w:rPr>
            </w:pPr>
            <w:r w:rsidRPr="00BA371D">
              <w:rPr>
                <w:lang w:val="de-DE"/>
              </w:rPr>
              <w:t>~1.500–1.800</w:t>
            </w:r>
          </w:p>
        </w:tc>
      </w:tr>
      <w:tr w:rsidR="00BA371D" w:rsidRPr="00BA371D" w14:paraId="4471E533" w14:textId="77777777">
        <w:trPr>
          <w:tblCellSpacing w:w="15" w:type="dxa"/>
        </w:trPr>
        <w:tc>
          <w:tcPr>
            <w:tcW w:w="0" w:type="auto"/>
            <w:vAlign w:val="center"/>
            <w:hideMark/>
          </w:tcPr>
          <w:p w14:paraId="472A1962" w14:textId="77777777" w:rsidR="00BA371D" w:rsidRPr="00BA371D" w:rsidRDefault="00BA371D" w:rsidP="00BA371D">
            <w:pPr>
              <w:spacing w:after="100"/>
              <w:rPr>
                <w:lang w:val="de-DE"/>
              </w:rPr>
            </w:pPr>
            <w:r w:rsidRPr="00BA371D">
              <w:rPr>
                <w:b/>
                <w:bCs/>
                <w:lang w:val="de-DE"/>
              </w:rPr>
              <w:t>Einmal alles zusammen</w:t>
            </w:r>
          </w:p>
        </w:tc>
        <w:tc>
          <w:tcPr>
            <w:tcW w:w="0" w:type="auto"/>
            <w:vAlign w:val="center"/>
            <w:hideMark/>
          </w:tcPr>
          <w:p w14:paraId="351CAE7A" w14:textId="77777777" w:rsidR="00BA371D" w:rsidRPr="00BA371D" w:rsidRDefault="00BA371D" w:rsidP="00BA371D">
            <w:pPr>
              <w:spacing w:after="100"/>
              <w:rPr>
                <w:lang w:val="de-DE"/>
              </w:rPr>
            </w:pPr>
            <w:r w:rsidRPr="00BA371D">
              <w:rPr>
                <w:lang w:val="de-DE"/>
              </w:rPr>
              <w:t>~5.150</w:t>
            </w:r>
          </w:p>
        </w:tc>
        <w:tc>
          <w:tcPr>
            <w:tcW w:w="0" w:type="auto"/>
            <w:vAlign w:val="center"/>
            <w:hideMark/>
          </w:tcPr>
          <w:p w14:paraId="285E4B0C" w14:textId="77777777" w:rsidR="00BA371D" w:rsidRPr="00BA371D" w:rsidRDefault="00BA371D" w:rsidP="00BA371D">
            <w:pPr>
              <w:spacing w:after="100"/>
              <w:rPr>
                <w:lang w:val="de-DE"/>
              </w:rPr>
            </w:pPr>
            <w:r w:rsidRPr="00BA371D">
              <w:rPr>
                <w:b/>
                <w:bCs/>
                <w:lang w:val="de-DE"/>
              </w:rPr>
              <w:t>~7.750–9.300</w:t>
            </w:r>
          </w:p>
        </w:tc>
      </w:tr>
    </w:tbl>
    <w:p w14:paraId="6072A733" w14:textId="77777777" w:rsidR="00BA371D" w:rsidRPr="00BA371D" w:rsidRDefault="00BA371D" w:rsidP="00BA371D">
      <w:pPr>
        <w:spacing w:after="100"/>
        <w:rPr>
          <w:lang w:val="de-DE"/>
        </w:rPr>
      </w:pPr>
      <w:r w:rsidRPr="00BA371D">
        <w:rPr>
          <w:lang w:val="de-DE"/>
        </w:rPr>
        <w:t xml:space="preserve">Allerdings ist das </w:t>
      </w:r>
      <w:r w:rsidRPr="00BA371D">
        <w:rPr>
          <w:b/>
          <w:bCs/>
          <w:lang w:val="de-DE"/>
        </w:rPr>
        <w:t>nicht</w:t>
      </w:r>
      <w:r w:rsidRPr="00BA371D">
        <w:rPr>
          <w:lang w:val="de-DE"/>
        </w:rPr>
        <w:t xml:space="preserve"> die tatsächlich vom Modell verarbeitete Gesamtmenge. Bei jeder neuen Frage wird Gesprächskontext erneut als Input verarbeitet. Vereinfacht sieht das so aus:</w:t>
      </w:r>
    </w:p>
    <w:p w14:paraId="298528EB" w14:textId="77777777" w:rsidR="00BA371D" w:rsidRPr="00BA371D" w:rsidRDefault="00BA371D" w:rsidP="00BA371D">
      <w:pPr>
        <w:spacing w:after="100"/>
        <w:rPr>
          <w:lang w:val="de-DE"/>
        </w:rPr>
      </w:pPr>
      <w:r w:rsidRPr="00BA371D">
        <w:rPr>
          <w:b/>
          <w:bCs/>
          <w:lang w:val="de-DE"/>
        </w:rPr>
        <w:t>Frage 1:</w:t>
      </w:r>
      <w:r w:rsidRPr="00BA371D">
        <w:rPr>
          <w:lang w:val="de-DE"/>
        </w:rPr>
        <w:t xml:space="preserve"> </w:t>
      </w:r>
      <w:proofErr w:type="gramStart"/>
      <w:r w:rsidRPr="00BA371D">
        <w:rPr>
          <w:lang w:val="de-DE"/>
        </w:rPr>
        <w:t>Biographie</w:t>
      </w:r>
      <w:proofErr w:type="gramEnd"/>
      <w:r w:rsidRPr="00BA371D">
        <w:rPr>
          <w:lang w:val="de-DE"/>
        </w:rPr>
        <w:t xml:space="preserve"> + Instruktion + Frage 1</w:t>
      </w:r>
      <w:r w:rsidRPr="00BA371D">
        <w:rPr>
          <w:lang w:val="de-DE"/>
        </w:rPr>
        <w:br/>
      </w:r>
      <w:r w:rsidRPr="00BA371D">
        <w:rPr>
          <w:b/>
          <w:bCs/>
          <w:lang w:val="de-DE"/>
        </w:rPr>
        <w:t>Frage 2:</w:t>
      </w:r>
      <w:r w:rsidRPr="00BA371D">
        <w:rPr>
          <w:lang w:val="de-DE"/>
        </w:rPr>
        <w:t xml:space="preserve"> </w:t>
      </w:r>
      <w:proofErr w:type="gramStart"/>
      <w:r w:rsidRPr="00BA371D">
        <w:rPr>
          <w:lang w:val="de-DE"/>
        </w:rPr>
        <w:t>Biographie</w:t>
      </w:r>
      <w:proofErr w:type="gramEnd"/>
      <w:r w:rsidRPr="00BA371D">
        <w:rPr>
          <w:lang w:val="de-DE"/>
        </w:rPr>
        <w:t xml:space="preserve"> + Instruktion + Frage 1 + Antwort 1 + Frage 2</w:t>
      </w:r>
      <w:r w:rsidRPr="00BA371D">
        <w:rPr>
          <w:lang w:val="de-DE"/>
        </w:rPr>
        <w:br/>
      </w:r>
      <w:r w:rsidRPr="00BA371D">
        <w:rPr>
          <w:b/>
          <w:bCs/>
          <w:lang w:val="de-DE"/>
        </w:rPr>
        <w:t>Frage 3:</w:t>
      </w:r>
      <w:r w:rsidRPr="00BA371D">
        <w:rPr>
          <w:lang w:val="de-DE"/>
        </w:rPr>
        <w:t xml:space="preserve"> dasselbe + Antwort 2 + Frage 3</w:t>
      </w:r>
      <w:r w:rsidRPr="00BA371D">
        <w:rPr>
          <w:lang w:val="de-DE"/>
        </w:rPr>
        <w:br/>
        <w:t>… usw.</w:t>
      </w:r>
    </w:p>
    <w:p w14:paraId="747F8D98" w14:textId="77777777" w:rsidR="00BA371D" w:rsidRPr="00BA371D" w:rsidRDefault="00BA371D" w:rsidP="00BA371D">
      <w:pPr>
        <w:spacing w:after="100"/>
        <w:rPr>
          <w:lang w:val="de-DE"/>
        </w:rPr>
      </w:pPr>
      <w:r w:rsidRPr="00BA371D">
        <w:rPr>
          <w:lang w:val="de-DE"/>
        </w:rPr>
        <w:t xml:space="preserve">Die rund </w:t>
      </w:r>
      <w:r w:rsidRPr="00BA371D">
        <w:rPr>
          <w:b/>
          <w:bCs/>
          <w:lang w:val="de-DE"/>
        </w:rPr>
        <w:t xml:space="preserve">6.000–7.000 Tokens der </w:t>
      </w:r>
      <w:proofErr w:type="gramStart"/>
      <w:r w:rsidRPr="00BA371D">
        <w:rPr>
          <w:b/>
          <w:bCs/>
          <w:lang w:val="de-DE"/>
        </w:rPr>
        <w:t>Biographie</w:t>
      </w:r>
      <w:proofErr w:type="gramEnd"/>
      <w:r w:rsidRPr="00BA371D">
        <w:rPr>
          <w:lang w:val="de-DE"/>
        </w:rPr>
        <w:t xml:space="preserve"> können damit bei den elf Aufrufen jeweils erneut zum Input gehören. Allein daraus könnten also grob </w:t>
      </w:r>
      <w:r w:rsidRPr="00BA371D">
        <w:rPr>
          <w:b/>
          <w:bCs/>
          <w:lang w:val="de-DE"/>
        </w:rPr>
        <w:t>65.000–80.000 Input-Tokens</w:t>
      </w:r>
      <w:r w:rsidRPr="00BA371D">
        <w:rPr>
          <w:lang w:val="de-DE"/>
        </w:rPr>
        <w:t xml:space="preserve"> entstehen. Dazu kommen der anwachsende Interviewverlauf und System-/Tool-Kontext.</w:t>
      </w:r>
    </w:p>
    <w:p w14:paraId="5C67F255" w14:textId="77777777" w:rsidR="00BA371D" w:rsidRPr="00BA371D" w:rsidRDefault="00BA371D" w:rsidP="00BA371D">
      <w:pPr>
        <w:spacing w:after="100"/>
        <w:rPr>
          <w:lang w:val="de-DE"/>
        </w:rPr>
      </w:pPr>
      <w:r w:rsidRPr="00BA371D">
        <w:rPr>
          <w:lang w:val="de-DE"/>
        </w:rPr>
        <w:t xml:space="preserve">Für ein Experiment wie dieses würde ich deshalb grob von </w:t>
      </w:r>
      <w:r w:rsidRPr="00BA371D">
        <w:rPr>
          <w:b/>
          <w:bCs/>
          <w:lang w:val="de-DE"/>
        </w:rPr>
        <w:t>80.000–100.000 verarbeiteten Input-Tokens plus etwa 1.500–1.800 Output-Tokens</w:t>
      </w:r>
      <w:r w:rsidRPr="00BA371D">
        <w:rPr>
          <w:lang w:val="de-DE"/>
        </w:rPr>
        <w:t xml:space="preserve"> ausgehen.</w:t>
      </w:r>
    </w:p>
    <w:p w14:paraId="1AC8994C" w14:textId="77777777" w:rsidR="00BA371D" w:rsidRPr="00BA371D" w:rsidRDefault="00BA371D" w:rsidP="00BA371D">
      <w:pPr>
        <w:spacing w:after="100"/>
        <w:rPr>
          <w:lang w:val="de-DE"/>
        </w:rPr>
      </w:pPr>
      <w:r w:rsidRPr="00BA371D">
        <w:rPr>
          <w:lang w:val="de-DE"/>
        </w:rPr>
        <w:t xml:space="preserve">Falls Du das gerade im Hinblick auf ein </w:t>
      </w:r>
      <w:r w:rsidRPr="00BA371D">
        <w:rPr>
          <w:b/>
          <w:bCs/>
          <w:lang w:val="de-DE"/>
        </w:rPr>
        <w:t>größeres Interviewexperiment</w:t>
      </w:r>
      <w:r w:rsidRPr="00BA371D">
        <w:rPr>
          <w:lang w:val="de-DE"/>
        </w:rPr>
        <w:t xml:space="preserve"> kalkulierst (z. B. 100 oder 1.000 fiktive </w:t>
      </w:r>
      <w:proofErr w:type="gramStart"/>
      <w:r w:rsidRPr="00BA371D">
        <w:rPr>
          <w:lang w:val="de-DE"/>
        </w:rPr>
        <w:t>Biographien</w:t>
      </w:r>
      <w:proofErr w:type="gramEnd"/>
      <w:r w:rsidRPr="00BA371D">
        <w:rPr>
          <w:lang w:val="de-DE"/>
        </w:rPr>
        <w:t xml:space="preserve"> × 10 Fragen), kann ich Dir daraus eine ziemlich brauchbare Token- und Kostenschätzung machen.</w:t>
      </w:r>
    </w:p>
    <w:p w14:paraId="5FBFDAE8" w14:textId="77777777" w:rsidR="00BA371D" w:rsidRPr="00BA371D" w:rsidRDefault="00BA371D">
      <w:pPr>
        <w:spacing w:after="100"/>
        <w:rPr>
          <w:lang w:val="de-DE"/>
        </w:rPr>
      </w:pPr>
    </w:p>
    <w:sectPr w:rsidR="00BA371D" w:rsidRPr="00BA371D"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233860F9"/>
    <w:multiLevelType w:val="multilevel"/>
    <w:tmpl w:val="1C62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3131277">
    <w:abstractNumId w:val="8"/>
  </w:num>
  <w:num w:numId="2" w16cid:durableId="1700004284">
    <w:abstractNumId w:val="6"/>
  </w:num>
  <w:num w:numId="3" w16cid:durableId="1792623315">
    <w:abstractNumId w:val="5"/>
  </w:num>
  <w:num w:numId="4" w16cid:durableId="1142697869">
    <w:abstractNumId w:val="4"/>
  </w:num>
  <w:num w:numId="5" w16cid:durableId="1050151713">
    <w:abstractNumId w:val="7"/>
  </w:num>
  <w:num w:numId="6" w16cid:durableId="283075798">
    <w:abstractNumId w:val="3"/>
  </w:num>
  <w:num w:numId="7" w16cid:durableId="999042328">
    <w:abstractNumId w:val="2"/>
  </w:num>
  <w:num w:numId="8" w16cid:durableId="1838114032">
    <w:abstractNumId w:val="1"/>
  </w:num>
  <w:num w:numId="9" w16cid:durableId="274337541">
    <w:abstractNumId w:val="0"/>
  </w:num>
  <w:num w:numId="10" w16cid:durableId="2700935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D0C"/>
    <w:rsid w:val="00206116"/>
    <w:rsid w:val="0029639D"/>
    <w:rsid w:val="00326F90"/>
    <w:rsid w:val="00A71501"/>
    <w:rsid w:val="00AA1D8D"/>
    <w:rsid w:val="00B47730"/>
    <w:rsid w:val="00BA371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6D6176"/>
  <w14:defaultImageDpi w14:val="300"/>
  <w15:docId w15:val="{45639513-D0EB-43F2-9BF5-D5972BEF8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Aptos" w:eastAsia="Aptos" w:hAnsi="Aptos"/>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1423</Words>
  <Characters>8968</Characters>
  <Application>Microsoft Office Word</Application>
  <DocSecurity>0</DocSecurity>
  <Lines>74</Lines>
  <Paragraphs>20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10371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Schmidt</cp:lastModifiedBy>
  <cp:revision>2</cp:revision>
  <dcterms:created xsi:type="dcterms:W3CDTF">2013-12-23T23:15:00Z</dcterms:created>
  <dcterms:modified xsi:type="dcterms:W3CDTF">2026-09-02T13:22:00Z</dcterms:modified>
  <cp:category/>
</cp:coreProperties>
</file>